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7B5B4" w14:textId="6A4F4DAC" w:rsidR="00803547" w:rsidRDefault="00803547" w:rsidP="00975C00">
      <w:pPr>
        <w:jc w:val="center"/>
        <w:rPr>
          <w:lang w:bidi="th-TH"/>
        </w:rPr>
      </w:pPr>
    </w:p>
    <w:p w14:paraId="6E6C0DE5" w14:textId="4F304B41" w:rsidR="00975C00" w:rsidRDefault="00975C00" w:rsidP="00975C00">
      <w:pPr>
        <w:jc w:val="center"/>
        <w:rPr>
          <w:lang w:bidi="th-TH"/>
        </w:rPr>
      </w:pPr>
    </w:p>
    <w:p w14:paraId="2B9C63A2" w14:textId="19352576" w:rsidR="00975C00" w:rsidRDefault="00975C00" w:rsidP="00975C00">
      <w:pPr>
        <w:jc w:val="center"/>
        <w:rPr>
          <w:lang w:bidi="th-TH"/>
        </w:rPr>
      </w:pPr>
      <w:r w:rsidRPr="00975C00">
        <w:drawing>
          <wp:anchor distT="0" distB="0" distL="114300" distR="114300" simplePos="0" relativeHeight="251661824" behindDoc="0" locked="0" layoutInCell="1" allowOverlap="1" wp14:anchorId="0063EC8F" wp14:editId="5D37D27A">
            <wp:simplePos x="0" y="0"/>
            <wp:positionH relativeFrom="column">
              <wp:posOffset>3154680</wp:posOffset>
            </wp:positionH>
            <wp:positionV relativeFrom="paragraph">
              <wp:posOffset>2428240</wp:posOffset>
            </wp:positionV>
            <wp:extent cx="2103120" cy="5022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0490" t="69451" r="11287" b="17107"/>
                    <a:stretch/>
                  </pic:blipFill>
                  <pic:spPr bwMode="auto">
                    <a:xfrm>
                      <a:off x="0" y="0"/>
                      <a:ext cx="2103120" cy="50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3420D6" wp14:editId="61BCFC19">
                <wp:simplePos x="0" y="0"/>
                <wp:positionH relativeFrom="column">
                  <wp:posOffset>2743200</wp:posOffset>
                </wp:positionH>
                <wp:positionV relativeFrom="paragraph">
                  <wp:posOffset>2374900</wp:posOffset>
                </wp:positionV>
                <wp:extent cx="2705100" cy="678180"/>
                <wp:effectExtent l="0" t="0" r="1905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678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AB715" id="Rectangle 4" o:spid="_x0000_s1026" style="position:absolute;margin-left:3in;margin-top:187pt;width:213pt;height:53.4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" fillcolor="white [3201]" strokecolor="white [3212]" strokeweight="2pt"/>
            </w:pict>
          </mc:Fallback>
        </mc:AlternateContent>
      </w:r>
      <w:r w:rsidRPr="00975C00">
        <w:drawing>
          <wp:inline distT="0" distB="0" distL="0" distR="0" wp14:anchorId="053FCCC9" wp14:editId="7B9FEEB7">
            <wp:extent cx="5509737" cy="37417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B72C" w14:textId="26EAE241" w:rsidR="00975C00" w:rsidRPr="00975C00" w:rsidRDefault="00975C00" w:rsidP="00975C00">
      <w:pPr>
        <w:jc w:val="center"/>
        <w:rPr>
          <w:rFonts w:hint="cs"/>
          <w:lang w:bidi="th-TH"/>
        </w:rPr>
      </w:pPr>
    </w:p>
    <w:sectPr w:rsidR="00975C00" w:rsidRPr="00975C0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769282">
    <w:abstractNumId w:val="8"/>
  </w:num>
  <w:num w:numId="2" w16cid:durableId="773668486">
    <w:abstractNumId w:val="6"/>
  </w:num>
  <w:num w:numId="3" w16cid:durableId="1460759981">
    <w:abstractNumId w:val="5"/>
  </w:num>
  <w:num w:numId="4" w16cid:durableId="315456551">
    <w:abstractNumId w:val="4"/>
  </w:num>
  <w:num w:numId="5" w16cid:durableId="555312545">
    <w:abstractNumId w:val="7"/>
  </w:num>
  <w:num w:numId="6" w16cid:durableId="404687367">
    <w:abstractNumId w:val="3"/>
  </w:num>
  <w:num w:numId="7" w16cid:durableId="1824540342">
    <w:abstractNumId w:val="2"/>
  </w:num>
  <w:num w:numId="8" w16cid:durableId="137915439">
    <w:abstractNumId w:val="1"/>
  </w:num>
  <w:num w:numId="9" w16cid:durableId="64424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3547"/>
    <w:rsid w:val="00975C00"/>
    <w:rsid w:val="00AA1D8D"/>
    <w:rsid w:val="00B47730"/>
    <w:rsid w:val="00CB0664"/>
    <w:rsid w:val="00FB7F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ED7D4"/>
  <w14:defaultImageDpi w14:val="300"/>
  <w15:docId w15:val="{22B30287-FC3B-49F2-8E15-DDD94745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PSK" w:hAnsi="TH Sarabun 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budapes monto</cp:lastModifiedBy>
  <cp:revision>2</cp:revision>
  <dcterms:created xsi:type="dcterms:W3CDTF">2026-10-09T06:44:00Z</dcterms:created>
  <dcterms:modified xsi:type="dcterms:W3CDTF">2026-10-09T06:44:00Z</dcterms:modified>
  <cp:category/>
</cp:coreProperties>
</file>