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right"/>
      </w:pPr>
      <w:r>
        <w:rPr>
          <w:b/>
        </w:rPr>
        <w:t>แบบ 3</w:t>
      </w:r>
    </w:p>
    <w:p>
      <w:pPr>
        <w:spacing w:after="80" w:line="240" w:lineRule="auto"/>
        <w:jc w:val="center"/>
      </w:pPr>
      <w:r>
        <w:rPr>
          <w:b/>
          <w:sz w:val="36"/>
        </w:rPr>
        <w:t>ใบขออนุญาตใช้รถส่วนกลาง</w:t>
      </w:r>
    </w:p>
    <w:p>
      <w:pPr>
        <w:spacing w:after="80" w:line="240" w:lineRule="auto"/>
        <w:jc w:val="right"/>
      </w:pPr>
      <w:r>
        <w:rPr>
          <w:b w:val="0"/>
          <w:sz w:val="30"/>
        </w:rPr>
        <w:t>วันที่............ เดือน........................................ พ.ศ....................</w:t>
      </w:r>
    </w:p>
    <w:p>
      <w:pPr>
        <w:spacing w:after="80" w:line="240" w:lineRule="auto"/>
        <w:jc w:val="left"/>
      </w:pPr>
      <w:r>
        <w:rPr>
          <w:b w:val="0"/>
          <w:sz w:val="30"/>
        </w:rPr>
        <w:t>เรียน นายกองค์การบริหารส่วนตำบลข่วงเปา</w:t>
      </w:r>
    </w:p>
    <w:p>
      <w:pPr>
        <w:spacing w:after="60" w:line="240" w:lineRule="auto"/>
        <w:jc w:val="left"/>
      </w:pPr>
      <w:r>
        <w:rPr>
          <w:b w:val="0"/>
          <w:sz w:val="30"/>
        </w:rPr>
        <w:t xml:space="preserve">       ข้าพเจ้า..............................................................................................ตำแหน่ง..............................................</w:t>
      </w:r>
    </w:p>
    <w:p>
      <w:pPr>
        <w:spacing w:after="60" w:line="240" w:lineRule="auto"/>
        <w:jc w:val="left"/>
      </w:pPr>
      <w:r>
        <w:rPr>
          <w:b w:val="0"/>
          <w:sz w:val="30"/>
        </w:rPr>
        <w:t>ขออนุญาตใช้รถ (ไปที่ไหน).................................................................................................................................................</w:t>
      </w:r>
    </w:p>
    <w:p>
      <w:pPr>
        <w:spacing w:after="60" w:line="240" w:lineRule="auto"/>
        <w:jc w:val="left"/>
      </w:pPr>
      <w:r>
        <w:rPr>
          <w:b w:val="0"/>
          <w:sz w:val="30"/>
        </w:rPr>
        <w:t>เพื่อ...........................................................................................................................................มีคนนั่ง.........................คน</w:t>
      </w:r>
    </w:p>
    <w:p>
      <w:pPr>
        <w:spacing w:after="60" w:line="240" w:lineRule="auto"/>
        <w:jc w:val="left"/>
      </w:pPr>
      <w:r>
        <w:rPr>
          <w:b w:val="0"/>
          <w:sz w:val="30"/>
        </w:rPr>
        <w:t>ในวันที่............................................................................................................................เวลา.........................................น.</w:t>
      </w:r>
    </w:p>
    <w:p>
      <w:pPr>
        <w:spacing w:after="120" w:line="240" w:lineRule="auto"/>
        <w:jc w:val="left"/>
      </w:pPr>
      <w:r>
        <w:rPr>
          <w:b w:val="0"/>
          <w:sz w:val="30"/>
        </w:rPr>
        <w:t>ถึงวันที่............................................................................................................................เวลา.........................................น.</w:t>
      </w:r>
    </w:p>
    <w:p>
      <w:pPr>
        <w:spacing w:after="120" w:line="240" w:lineRule="auto"/>
        <w:jc w:val="right"/>
      </w:pPr>
      <w:r>
        <w:t>ลงชื่อ......................................................... ผู้ขออนุญาต</w:t>
        <w:tab/>
        <w:tab/>
        <w:br/>
        <w:t xml:space="preserve">      (.........................................................)</w:t>
        <w:tab/>
        <w:tab/>
        <w:br/>
        <w:br/>
        <w:t>ลงชื่อ......................................................... ผู้อำนวยการกอง/หัวหน้าหรือผู้แทน</w:t>
        <w:tab/>
        <w:tab/>
        <w:br/>
        <w:t xml:space="preserve">      (.........................................................)</w:t>
        <w:tab/>
        <w:tab/>
      </w:r>
    </w:p>
    <w:p>
      <w:pPr>
        <w:spacing w:after="60" w:line="240" w:lineRule="auto"/>
        <w:jc w:val="left"/>
      </w:pPr>
      <w:r>
        <w:rPr>
          <w:b w:val="0"/>
          <w:sz w:val="30"/>
        </w:rPr>
        <w:t>เห็นควรอนุญาตให้ใช้รถ.....................................................................หมายเลขทะเบียน....................................................</w:t>
      </w:r>
    </w:p>
    <w:p>
      <w:pPr>
        <w:spacing w:after="120" w:line="240" w:lineRule="auto"/>
        <w:jc w:val="left"/>
      </w:pPr>
      <w:r>
        <w:rPr>
          <w:b w:val="0"/>
          <w:sz w:val="30"/>
        </w:rPr>
        <w:t>โดยมอบหมายให้.............................................................................. เป็นพนักงานขับรถยนต์</w:t>
      </w:r>
    </w:p>
    <w:p>
      <w:pPr>
        <w:spacing w:after="80" w:line="240" w:lineRule="auto"/>
        <w:jc w:val="right"/>
      </w:pPr>
      <w:r>
        <w:t>ลงชื่อ......................................................... ผู้ควบคุมการใช้รถ</w:t>
        <w:tab/>
        <w:tab/>
        <w:br/>
        <w:t xml:space="preserve">      (.........................................................)</w:t>
        <w:tab/>
        <w:tab/>
        <w:br/>
        <w:br/>
        <w:t>เลขไมล์.......................................................</w:t>
        <w:tab/>
        <w:tab/>
        <w:br/>
        <w:t>[  ] อนุญาต     [  ] ไม่อนุมัติ</w:t>
        <w:tab/>
        <w:tab/>
      </w:r>
    </w:p>
    <w:p>
      <w:pPr>
        <w:spacing w:after="0" w:line="240" w:lineRule="auto"/>
        <w:jc w:val="right"/>
      </w:pPr>
      <w:r>
        <w:t>ลงชื่อ..................................................................</w:t>
        <w:tab/>
        <w:tab/>
        <w:br/>
        <w:t xml:space="preserve">      (นายพรสิน นนทะธรรม)</w:t>
        <w:tab/>
        <w:tab/>
        <w:br/>
        <w:t xml:space="preserve">   รองนายกองค์การบริหารส่วนตำบลข่วงเปา</w:t>
        <w:tab/>
        <w:tab/>
        <w:br/>
        <w:t>วันที่........./................................... /...................</w:t>
        <w:tab/>
        <w:tab/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